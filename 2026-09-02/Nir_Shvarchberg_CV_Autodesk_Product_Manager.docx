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PRODUCT MANAGER | B2B WORKFLOWS, UX &amp; DATA-DRIVEN DELIVERY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Hands-on Product Manager with experience across B2B/B2C digital products, SaaS, complex workflows, user journeys, analytics, integrations, and 0-to-1 digital product creation. Owns products from discovery and roadmap definition through requirements, UX, delivery, launch, measurement, and iteration. At CallApp, leads multi-step onboarding, verification, subscription, payment, and business-profile experiences. Founder/operator experience adds direct customer insight, external development management, acceptance testing, operational systems, and practical judgment in simplifying complex user and business processes.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product strategy, roadmap, and end-to-end delivery for a B2B SaaS product spanning customer-facing workflows, analytics, subscriptions, payments, and integrations.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customer, user, Support, Sales, business, and operational needs into PRDs, workflows, UX flows, user stories, acceptance criteria, and priorities.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Partner with Engineering, UX, QA, Data, Operations, senior stakeholders, and vendors from ambiguous problem definition through delivery and iteration.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GA4, Firebase, user behavior, defects, support signals, and market research to identify friction and guide data-informed product decisions.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API integrations with invoicing, payment, and CRM systems, mapping data flows and dependencies and validating end-to-end behavior.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Claude, ChatGPT, Cursor, and Codex for discovery, specifications, documentation, UX exploration, working prototypes, and feasibility validation.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operated a D2C eCommerce product, owning the digital platform, customer journey, product direction, operations, budget,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Defined requirements and managed an external development company from UX planning and delivery through acceptance testing, launch, issue resolution, and features.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Used direct customer feedback, user behavior, sales, service, and operational data to simplify workflows and prioritize product improvements.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Built and improved workflows across acquisition, ordering, payments, fulfillment, delivery, service, suppliers, reporting, and operational handoffs.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Hands-on Product: </w:t>
      </w:r>
      <w:r w:rsidRPr="00455873">
        <w:rPr>
          <w:color w:val="1E1E1E"/>
          <w:sz w:val="20"/>
          <w:szCs w:val="20"/>
        </w:rPr>
        <w:t>Discovery, roadmaps, requirements, workflows, UX, user stories, acceptance criteria, prioritization, launch and iteration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B2B SaaS &amp; Data: </w:t>
      </w:r>
      <w:r w:rsidRPr="00455873">
        <w:rPr>
          <w:color w:val="1E1E1E"/>
          <w:sz w:val="20"/>
          <w:szCs w:val="20"/>
        </w:rPr>
        <w:t>GA4, Firebase, funnels, KPIs, APIs, integrations, data flows, basic SQL, Jira and Figma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AI-assisted Execution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Claude, ChatGPT, Cursor, Codex and cross-functional collaboration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