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SENIOR PRODUCT MANAGER | PAYMENTS, DTC &amp; PLATFORM INTEGRATIONS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DTC eCommerce, B2B/B2C digital products, payment-related journeys, subscriptions, API integrations, and data-driven optimization. Owns products from discovery and roadmap definition through requirements, UX, delivery, launch, KPI tracking, and iteration. At CallApp, leads onboarding, activation, subscription, and payment flows and has delivered integrations with Green Invoice, Isracard, PayMe, and CRM systems. Earlier founder/operator experience provides hands-on understanding of checkout, payment processing, fulfillment, customer service, vendor management, and the commercial realities behind consumer purchase journeys.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and end-to-end delivery for a branded and verified caller identity product serving businesses and users across web and mobile-oriented experiences.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Lead onboarding, phone verification, business-profile creation, activation, subscription, payment, manage-state, failure-state, and customer-facing web flows.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reading technical documentation, mapping requirements and dependencies, validating end-to-end behavior, and resolving issues.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business, Support, Sales, and operational needs into product requirements, business rules, UX flows, user stories, acceptance criteria, edge cases, and prioritized backlogs.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support signals, defects, and market research to identify friction and guide product improvements across activation and payment-related journeys.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Align Engineering, UX, QA, Data, Marketing, Operations, senior stakeholders, and payment vendors on scope, tradeoffs, delivery, release readiness, and measurable outcomes.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DTC eCommerce product connecting farmers directly with consumers, owning the storefront, checkout-related journey, suppliers, fulfillment, service,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payment-processing and credit-card vendors alongside technology, marketing, logistics, and packaging partners across the complete purchase and post-purchase experience.</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Used customer feedback, sales trends, service data, and operational insight to improve product discovery, purchase journeys, fulfillment workflows, and ongoing prioritization.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Defined the product and managed an external development company from UX and requirements through delivery, acceptance testing, launch, bug resolution, and new features.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Payments &amp; Product: </w:t>
      </w:r>
      <w:r w:rsidRPr="00455873">
        <w:rPr>
          <w:color w:val="1E1E1E"/>
          <w:sz w:val="20"/>
          <w:szCs w:val="20"/>
        </w:rPr>
        <w:t>Product strategy, roadmaps, subscriptions, payment journeys, onboarding, activation, PRDs, business rules, user stories, acceptance criteria</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Integrations &amp; Data: </w:t>
      </w:r>
      <w:r w:rsidRPr="00455873">
        <w:rPr>
          <w:color w:val="1E1E1E"/>
          <w:sz w:val="20"/>
          <w:szCs w:val="20"/>
        </w:rPr>
        <w:t>Green Invoice, Isracard, PayMe, CRM, APIs, data flows, GA4, Firebase, funnels, KPIs, basic SQL, Jira, Figma</w:t>
      </w:r>
    </w:p>
    <w:p w14:paraId="789B73F3" w14:textId="77777777" w:rsidR="003B0747" w:rsidRDefault="00000000">
      <w:pPr>
        <w:spacing w:after="7" w:line="250" w:lineRule="auto"/>
      </w:pPr>
      <w:r w:rsidRPr="00455873">
        <w:rPr>
          <w:b/>
          <w:color w:val="1F4E79"/>
          <w:sz w:val="20"/>
          <w:szCs w:val="20"/>
        </w:rPr>
        <w:t>DTC, AI</w:t>
      </w:r>
      <w:r>
        <w:rPr>
          <w:b/>
          <w:color w:val="1F4E79"/>
          <w:sz w:val="20"/>
          <w:szCs w:val="20"/>
        </w:rPr>
        <w:t xml:space="preserve"> &amp; Languages: </w:t>
      </w:r>
      <w:r>
        <w:rPr>
          <w:color w:val="1E1E1E"/>
          <w:sz w:val="20"/>
          <w:szCs w:val="20"/>
        </w:rPr>
        <w:t>eCommerce, checkout and fulfillment workflows, Claude, ChatGPT, Cursor, Codex, 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