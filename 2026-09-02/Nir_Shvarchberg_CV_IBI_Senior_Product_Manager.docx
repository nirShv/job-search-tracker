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SENIOR PRODUCT MANAGER | B2B/B2C SAAS, WEB PRODUCT &amp; ANALYTICS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and B2C digital products, SaaS, eCommerce, web and mobile journeys, analytics, integrations, and end-to-end execution. Owns products from discovery, strategy, and roadmap definition through requirements, UX, development, QA, launch, measurement, and iteration. At CallApp, leads complex onboarding, verification, activation, subscription, payment, and business-profile experiences. Founder/operator experience adds 0-to-1 product creation, customer discovery, commercial judgment, external development management, and hands-on ownership of a consumer digital platform.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prioritization, and end-to-end delivery for a B2B SaaS product spanning web and mobile-oriented customer journeys.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PRDs, specifications, user stories, UX flows, acceptance criteria, edge cases,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business-profile, verification, activation, subscription, payment, analytics, and integration workstreams from discovery through launch and iteration.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funnels, user behavior, defects, support signals, and market research to identify friction and guide product decisions.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Operations, senior stakeholders, and vendors using Jira and Figma.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discovery, specifications, documentation, UX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product direction, the digital platform, customer journey, operations,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service signals, and operational data to prioritize changes and improve the end-to-end experience.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acceptance testing, launch, issue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and managed workflows across customer acquisition, ordering, payments, fulfillment, delivery, service, suppliers, reporting,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Management: </w:t>
      </w:r>
      <w:r w:rsidRPr="00455873">
        <w:rPr>
          <w:color w:val="1E1E1E"/>
          <w:sz w:val="20"/>
          <w:szCs w:val="20"/>
        </w:rPr>
        <w:t>Strategy, discovery, roadmaps, prioritization, PRDs, specifications, user stories, UX, acceptance criteria,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SaaS, Web &amp; Analytics: </w:t>
      </w:r>
      <w:r w:rsidRPr="00455873">
        <w:rPr>
          <w:color w:val="1E1E1E"/>
          <w:sz w:val="20"/>
          <w:szCs w:val="20"/>
        </w:rPr>
        <w:t>B2B/B2C, eCommerce, GA4, Firebase, funnels, KPIs, APIs, integrations, basic SQL, Jira and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AI-assisted 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 and cross-functional leadership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