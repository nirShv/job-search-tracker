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PLG, ACTIVATION, SUBSCRIPTIONS &amp; PAYMENTS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B2B/B2C digital products, SaaS, onboarding, activation, subscriptions, payments, conversion-oriented journeys, analytics, and cross-functional execution. Owns products from discovery and roadmap definition through requirements, UX, delivery, launch, KPI tracking, and continuous improvement. At CallApp, leads multi-step acquisition-to-activation and paid-product experiences and uses GA4 and Firebase to identify funnel friction. Founder/operator experience adds direct customer insight, eCommerce, checkout, service, fulfillment, marketing, and practical commercial ownership.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end-to-end delivery for a B2B SaaS product spanning onboarding, verification, activation, subscriptions, payments, and adoption.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customer, business, Support, Sales, and operational needs into PRDs, user stories, UX flows, acceptance criteria, edge cases, and priorities.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support signals, and market research to identify friction and guide journey improvements.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Mobile traffic share increased from 10% to 60% after targeted mobile UX and campaign-flow changes informed by funnel and behavior analysis.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Support, Sales, Operations, senior stakeholders, and vendors from discovery through release and iteration.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integrations with invoicing, payment, and CRM providers, mapping subscription and payment flows, dependencies, failure states, and end-to-end behavior.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storefront, customer journey, checkout, payments, service, fulfillment,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user behavior, sales trends, service signals, and operational data to improve acquisition, purchase, and post-purchase journeys.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through delivery, acceptance testing, launch, issue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digital marketing, technology, logistics, payment, packaging, and service vendors while coordinating priorities and operational handoffs.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PLG-oriented Product: </w:t>
      </w:r>
      <w:r w:rsidRPr="00455873">
        <w:rPr>
          <w:color w:val="1E1E1E"/>
          <w:sz w:val="20"/>
          <w:szCs w:val="20"/>
        </w:rPr>
        <w:t>Onboarding, activation, subscriptions, payments, adoption, customer journeys, roadmaps, requirements,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Funnels, UX &amp; Data: </w:t>
      </w:r>
      <w:r w:rsidRPr="00455873">
        <w:rPr>
          <w:color w:val="1E1E1E"/>
          <w:sz w:val="20"/>
          <w:szCs w:val="20"/>
        </w:rPr>
        <w:t>GA4, Firebase, KPIs, user behavior, market research, Figma, Jira, APIs, integrations and basic SQL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Cross-functional Execution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Engineering, UX, Data, Marketing, Sales, Support and Operations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