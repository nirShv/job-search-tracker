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PROJECT MANAGER | BUSINESS PROCESSES, SYSTEMS &amp; END-TO-END DELIVERY</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Operations Manager with experience delivering software, digital, ERP, eCommerce, and operational initiatives from business needs and process definition through requirements, work plans, development coordination, testing, implementation, measurement, and continuous improvement. Brings hands-on B2B SaaS delivery at CallApp, founder-level operations at Tapuhi, business analysis and data work at HPE, and an on-site SAP R/3 implementation. Skilled at coordinating matrix teams, vendors, schedules, dependencies, and practical process improvements across business and technology environments.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end-to-end delivery for a B2B SaaS product across discovery, requirements, planning, development, QA, launch, measurement,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customer, Support, Sales, and operational needs into process flows, requirements, specifications, user stories, acceptance criteria, and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parallel workstreams across onboarding, verification, subscriptions, payments, analytics, and integrations while tracking timelines, dependencies, blockers, and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Lead integrations with invoicing, payment, and CRM systems, mapping business and data flows, validating behavior, and resolving cross-system issues.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Firebase, KPIs, user behavior, defects, and support signals to analyze friction and guide process and product improvements.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business stakeholders, and external vendors using Agile/Scrum, Jira, Figma, Monday.com, and MS Project.</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D2C eCommerce product, owning the platform, operating processes, customer service, suppliers, staffing, budget, and delivery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Built procedures across order intake, fulfillment, delivery, returns, service, reporting, payment processing, supplier coordination, and exceptions.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Defined requirements and managed an external development company from UX and planning through testing, launch, bug resolution, changes, and new features.</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Recruited and managed approximately 20 employees and coordinated technology, logistics, marketing, packaging, payment, and service vendors.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Project Delivery: </w:t>
      </w:r>
      <w:r w:rsidRPr="00455873">
        <w:rPr>
          <w:color w:val="1E1E1E"/>
          <w:sz w:val="20"/>
          <w:szCs w:val="20"/>
        </w:rPr>
        <w:t>Business needs, process design, requirements, work plans, schedules, dependencies, risks, testing, implementation and improvement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Data: </w:t>
      </w:r>
      <w:r w:rsidRPr="00455873">
        <w:rPr>
          <w:color w:val="1E1E1E"/>
          <w:sz w:val="20"/>
          <w:szCs w:val="20"/>
        </w:rPr>
        <w:t>B2B SaaS, SAP R/3, CRM, APIs, payments, GA4, Firebase, KPIs, Excel, basic SQL and Jira</w:t>
      </w:r>
    </w:p>
    <w:p w14:paraId="789B73F3" w14:textId="77777777" w:rsidR="003B0747" w:rsidRDefault="00000000">
      <w:pPr>
        <w:spacing w:after="7" w:line="250" w:lineRule="auto"/>
      </w:pPr>
      <w:r w:rsidRPr="00455873">
        <w:rPr>
          <w:b/>
          <w:color w:val="1F4E79"/>
          <w:sz w:val="20"/>
          <w:szCs w:val="20"/>
        </w:rPr>
        <w:t>Matrix Execution</w:t>
      </w:r>
      <w:r>
        <w:rPr>
          <w:b/>
          <w:color w:val="1F4E79"/>
          <w:sz w:val="20"/>
          <w:szCs w:val="20"/>
        </w:rPr>
        <w:t xml:space="preserve"> &amp; Languages: </w:t>
      </w:r>
      <w:r>
        <w:rPr>
          <w:color w:val="1E1E1E"/>
          <w:sz w:val="20"/>
          <w:szCs w:val="20"/>
        </w:rPr>
        <w:t>Agile/Scrum, Figma, Monday.com, MS Project, stakeholders and vendors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