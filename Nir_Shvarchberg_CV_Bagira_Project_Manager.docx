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PROJECT MANAGER | COMPLEX DELIVERY, CUSTOMERS, VENDORS &amp; OPERATIONS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Product, and Operations Manager with experience leading complex digital, software, ERP, and operational initiatives from requirements and planning through testing, launch, delivery, and continuous improvement. Coordinates customers, Engineering, UX, QA, Data, Operations, senior stakeholders, suppliers, and external development partners across scope, timelines, dependencies, risks, budgets, and acceptance. Combines current B2B SaaS delivery at CallApp with founder-led responsibility for suppliers, staffing, budget, fulfillment, service, and vendor execution, plus earlier business analysis, supply-chain planning, and SAP R/3 implementation experience.</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product, coordinating initiatives from discovery and requirements through development, QA, launch, measurement, and continuous improvement.</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Support, Sales, business, and operational needs into PRDs, user stories, UX flows, acceptance criteria, business rules, edge cases, dependencies, and actionable work.</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parallel workstreams across onboarding, verification, activation, subscriptions, payments, analytics, and integrations while tracking scope, dependencies, risks, blockers, defects, and release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Align Engineering, UX, QA, Data, Marketing, Support, Sales, Operations, senior stakeholders, and external vendors on priorities, delivery plans, trade-offs, testing, and outcomes.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integrations with Green Invoice, Isracard, PayMe, and CRM systems, reading technical documentation, defining requirements, validating end-to-end flows, and resolving cross-system issues.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Jira and Figma for delivery coordination and GA4 and Firebase for KPI and funnel analysis; use AI-assisted workflows for research, documentation, solution exploration, and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and operation, owning the platform, customer experience, suppliers, staffing, budget, fulfillment, service,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requirements, UX, delivery reviews, acceptance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vendors and parallel workstreams across software, marketing, logistics, packaging, payments, and customer service, coordinating priorities, handoffs, issue resolution, and operational delivery.</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recruited and managed approximately 20 employees, and created procedures for intake, order processing, picking, packing, delivery, returns, and customer service.</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Project Delivery: </w:t>
      </w:r>
      <w:r w:rsidRPr="00455873">
        <w:rPr>
          <w:color w:val="1E1E1E"/>
          <w:sz w:val="20"/>
          <w:szCs w:val="20"/>
        </w:rPr>
        <w:t>End-to-end plans, scope, timelines, dependencies, risks, requirements, acceptance testing, release readiness, Jira, Figma</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Operations &amp; Systems: </w:t>
      </w:r>
      <w:r w:rsidRPr="00455873">
        <w:rPr>
          <w:color w:val="1E1E1E"/>
          <w:sz w:val="20"/>
          <w:szCs w:val="20"/>
        </w:rPr>
        <w:t>Customers, suppliers, vendor coordination, budgets, APIs, integrations, SAP R/3, CRM, GA4, Firebase, Excel, MS Project, basic SQL</w:t>
      </w:r>
    </w:p>
    <w:p w14:paraId="789B73F3" w14:textId="77777777" w:rsidR="003B0747" w:rsidRDefault="00000000">
      <w:pPr>
        <w:spacing w:after="7" w:line="250" w:lineRule="auto"/>
      </w:pPr>
      <w:r w:rsidRPr="00455873">
        <w:rPr>
          <w:b/>
          <w:color w:val="1F4E79"/>
          <w:sz w:val="20"/>
          <w:szCs w:val="20"/>
        </w:rPr>
        <w:t>Leadership, AI</w:t>
      </w:r>
      <w:r>
        <w:rPr>
          <w:b/>
          <w:color w:val="1F4E79"/>
          <w:sz w:val="20"/>
          <w:szCs w:val="20"/>
        </w:rPr>
        <w:t xml:space="preserve"> &amp; Languages: </w:t>
      </w:r>
      <w:r>
        <w:rPr>
          <w:color w:val="1E1E1E"/>
          <w:sz w:val="20"/>
          <w:szCs w:val="20"/>
        </w:rPr>
        <w:t>Cross-functional execution, Claude, ChatGPT, Cursor, Codex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