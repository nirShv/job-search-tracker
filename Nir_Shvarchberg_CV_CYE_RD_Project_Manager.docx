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R&amp;D PROJECT MANAGER | CROSS-FUNCTIONAL SOFTWARE DELIVERY &amp; OPERATIONS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Project and Product Manager with experience leading complex software, implementation, and operational initiatives from scope and requirements through planning, delivery, testing, launch, and post-launch improvement. Coordinates Engineering, QA, UX, Data, business teams, senior stakeholders, and external vendors across parallel workstreams, dependencies, risks, and release decisions. Brings hands-on Jira delivery, a year-long SAP R/3 implementation, analytical process-improvement experience, and founder-level ownership of budgets, suppliers, staffing, service, and operations. Known for converting ambiguity into clear plans, accountable handoffs, and measurable execution.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roadmap, backlog, and end-to-end delivery for a B2B SaaS product, coordinating initiatives from discovery and scoping through development, testing, launch, measurement, and iteration.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company priorities and customer, Support, Sales, business, and operational input into clear requirements, workstreams, user stories, acceptance criteria, dependencies, and tasks.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Coordinate Engineering, UX, QA, Data, Marketing, Support, Sales, senior stakeholders, and vendors on scope, sequencing, risks, blockers, release readiness, and follow-up using Jira and Figma.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parallel workstreams across onboarding, verification, activation, subscriptions, payments, analytics, and external integrations while maintaining visibility into decisions and dependencies.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API and vendor integrations from technical documentation and data-flow mapping through end-to-end validation, defect resolution, and release readiness.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GA4, Firebase, support signals, defects, and operational data to identify issues and guide priorities; use AI tools for research, documentation, specifications, and prototypes.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managed a D2C eCommerce business, coordinating product development, customer experience, suppliers, fulfillment, staffing, budget, service delivery,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Built procedures and workflows across supplier intake, order handling, picking, packing, delivery, returns, customer service, reporting, and exception management.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multiple vendors and workstreams across software, marketing, logistics, packaging, payments, and credit-card services, aligning priorities, handoffs, risks, and execution.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Established an operating center and recruited, trained, and managed approximately 20 employees while using sales and operational data to improve performance and processes.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R&amp;D Project Delivery: </w:t>
      </w:r>
      <w:r w:rsidRPr="00455873">
        <w:rPr>
          <w:color w:val="1E1E1E"/>
          <w:sz w:val="20"/>
          <w:szCs w:val="20"/>
        </w:rPr>
        <w:t>Scope, requirements, plans, workstreams, dependencies, risks, testing, release readiness, Agile/Scrum, Jira, Figma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Operations &amp; Data: </w:t>
      </w:r>
      <w:r w:rsidRPr="00455873">
        <w:rPr>
          <w:color w:val="1E1E1E"/>
          <w:sz w:val="20"/>
          <w:szCs w:val="20"/>
        </w:rPr>
        <w:t>Workflow design, process improvement, KPIs, GA4, Firebase, reporting, SAP R/3, Excel, vendor coordination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Leadership, AI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Cross-functional facilitation, Claude, ChatGPT, Cursor, Codex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