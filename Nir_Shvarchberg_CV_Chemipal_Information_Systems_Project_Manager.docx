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INFORMATION SYSTEMS PROJECT MANAGER | IMPLEMENTATION, TRAINING &amp; DELIVERY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Information Systems Project and Product Manager with experience delivering software, B2B SaaS, ERP, integration, and operational initiatives from business analysis and requirements through development, QA, implementation, training, Go-Live, support, and continuous improvement. Converts business and user needs into specifications, work plans, dependencies, acceptance criteria, and actionable tasks. Coordinates Engineering, QA, Data, Operations, users, stakeholders, and external vendors. Brings hands-on SAP R/3 implementation, process documentation, user training, external development management, analytical reporting, and basic SQL.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roadmap and end-to-end delivery for a B2B SaaS product, coordinating work from discovery and requirements through development, QA, launch, KPI tracking, and continuous improvement.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business, user, and operational needs into requirements, specifications, workflows, work plans, dependencies, acceptance criteria, and development tasks.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QA, Data, Operations, users, stakeholders, and vendors across development, testing, implementation, training, support, and improvement workstreams.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Operations, senior stakeholders, and vendors using Agile/Scrum, Jira, Figma, Monday.com, and MS Project.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Led API integrations with Green Invoice, Isracard, PayMe, and CRM systems, working through documentation, requirements, flow validation, dependencies, and issue resolution.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 SAP R/3 implementation across Production and Accounting modules, leading requirements, planning, testing, training, Go-Live, and post-launch support.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led a D2C eCommerce product, with end-to-end responsibility for the digital platform, customer experience, operations, suppliers, staffing, budget, and GTM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through delivery, acceptance testing, launch, bug resolution, and new features.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parallel workstreams and vendors across technology, marketing, logistics, packaging, payments, and customer service, coordinating priorities, handoffs, and execution.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Created work procedures, established an operating center, recruited and managed approximately 20 employees, and used operational data to improve delivery and service processes.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mapped complex production processes, and translated findings into workflows, analytical tools, and process improvements.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Systems Implementation: </w:t>
      </w:r>
      <w:r w:rsidRPr="00455873">
        <w:rPr>
          <w:color w:val="1E1E1E"/>
          <w:sz w:val="20"/>
          <w:szCs w:val="20"/>
        </w:rPr>
        <w:t>Business analysis, requirements, specifications, development, testing, implementation, training, support and continuous improvement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Systems &amp; Data: </w:t>
      </w:r>
      <w:r w:rsidRPr="00455873">
        <w:rPr>
          <w:color w:val="1E1E1E"/>
          <w:sz w:val="20"/>
          <w:szCs w:val="20"/>
        </w:rPr>
        <w:t>SAP R/3, APIs, CRM, Jira, Figma, MS Project, Excel, GA4, Firebase, analytical reporting and basic SQL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Users &amp; Vendors</w:t>
      </w:r>
      <w:r>
        <w:rPr>
          <w:b/>
          <w:color w:val="1F4E79"/>
          <w:sz w:val="20"/>
          <w:szCs w:val="20"/>
        </w:rPr>
        <w:t xml:space="preserve"> Collaboration: </w:t>
      </w:r>
      <w:r>
        <w:rPr>
          <w:color w:val="1E1E1E"/>
          <w:sz w:val="20"/>
          <w:szCs w:val="20"/>
        </w:rPr>
        <w:t>Documentation, training, issue resolution and cross-functional delivery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