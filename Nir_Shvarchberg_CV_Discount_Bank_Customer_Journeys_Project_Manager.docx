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DIGITAL PROJECT MANAGER | CUSTOMER JOURNEYS &amp; ANALYTICS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Digital Product and Project Manager with experience leading customer journeys, web and mobile-oriented products, payment flows, analytics, and cross-functional delivery from discovery and requirements through UX, launch, KPI tracking, and continuous improvement. At CallApp, owns onboarding, verification, activation, subscription, and payment-related journeys and uses GA4 and Firebase to identify friction and prioritize improvements. Coordinates Engineering, UX, QA, Data, Marketing, Support, Sales, Operations, senior stakeholders, and vendors. Founder/operator experience adds direct commercial, service, budget, and customer-process ownership.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end-to-end delivery for branded and verified caller identity experiences within CallApp's global consumer mobile ecosystem.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phone verification, business-profile creation, activation, subscription, payment, and customer-facing web flows from discovery through launch and iteration.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customer, business, Support, Sales, Marketing, and operational needs into PRDs, journey maps, UX flows, user stories, acceptance criteria, edge cases, and prioritized backlogs.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support signals, defects, and market research to identify drop-offs and guide measurable journey improvements.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subscription, pricing, payment, invoicing, and CRM-related initiatives, including integrations with Green Invoice, Isracard, PayMe, and CRM systems.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Operations, senior stakeholders, and vendors on priorities, tradeoffs, delivery, launch readiness, and measurable outcomes.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 connecting farmers directly with consumers, owning the storefront, customer journey, operations, suppliers, staffing,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direct customer feedback, user behavior, sales trends, and operational data to improve product discovery, purchase journeys, conversion, service delivery, and fulfillment workflows.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the product and managed an external development company from UX planning and requirements through delivery, acceptance testing, launch, bug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digital marketing, technology, logistics, packaging, payment-processing, and credit-card vendors across the complete customer journey and daily eCommerce operation.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Customer Journeys: </w:t>
      </w:r>
      <w:r w:rsidRPr="00455873">
        <w:rPr>
          <w:color w:val="1E1E1E"/>
          <w:sz w:val="20"/>
          <w:szCs w:val="20"/>
        </w:rPr>
        <w:t>Digital products, journey mapping, touchpoints, onboarding, activation, subscriptions, payments, service and continuous improvement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UX, Analytics &amp; KPI: </w:t>
      </w:r>
      <w:r w:rsidRPr="00455873">
        <w:rPr>
          <w:color w:val="1E1E1E"/>
          <w:sz w:val="20"/>
          <w:szCs w:val="20"/>
        </w:rPr>
        <w:t>GA4, Firebase, funnels, user behavior, conversion, KPI tracking, Figma, Jira, market research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Delivery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Cross-functional execution, plans, budgets, risks, stakeholder/vendor management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