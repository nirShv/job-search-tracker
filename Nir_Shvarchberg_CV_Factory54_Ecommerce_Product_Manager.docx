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SENIOR PRODUCT MANAGER | RETAIL OPERATIONS, DATA &amp; WORKFLOW PRODUCTS</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Product Manager with 5+ years of experience across B2B/B2C digital products, retail and eCommerce operations, customer journeys, analytics, and complex workflows. Owns products from discovery and roadmap definition through requirements, UX, delivery, launch, measurement, and iteration. Combines B2B SaaS leadership at CallApp with founder/operator experience building a D2C commerce platform and the operating model behind it. Skilled at translating user, commercial, and operational needs into clear product decisions while aligning Engineering, UX, Data, Sales, Support, Operations, and external partners.</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product strategy, roadmap, backlog, and end-to-end delivery for a B2B SaaS product spanning onboarding, verification, activation, subscriptions, payments, and business-profile workflows.</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user, customer, Sales, Support, and operational needs into PRDs, user stories, UX flows, acceptance criteria, edge cases, and prioritized product improvements.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UX, QA, Data, Marketing, Operations, Sales, senior stakeholders, and vendors on scope, dependencies, tradeoffs, launch readiness, and outcomes.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Use GA4 and Firebase funnels, behavior, defects, and support signals to identify friction and guide decisions; mobile traffic share increased from 10% to 60% after UX and campaign-flow changes.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Lead API integrations with invoicing, payment, and CRM providers, mapping data flows and dependencies, validating end-to-end behavior, and resolving cross-system issues.</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AI-assisted research, specifications, UX exploration, prototypes, and feasibility checks to clarify alternatives and accelerate delivery decisions.</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operated a D2C eCommerce product connecting farmers directly with consumers, owning the digital platform, customer journey, suppliers, fulfillment, staffing, budget, and go-to-market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Designed workflows across supplier intake, inventory decisions, order processing, picking, packing, delivery, returns, service, payments, reporting, and exception handling.</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Used customer feedback, sales trends, and operational data to identify friction, prioritize changes, and improve the end-to-end commerce and service experience.</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Established an operating center and recruited, trained, and managed approximately 20 employees while coordinating software, marketing, logistics, packaging, and payment vendors.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Product &amp; Retail Operations: </w:t>
      </w:r>
      <w:r w:rsidRPr="00455873">
        <w:rPr>
          <w:color w:val="1E1E1E"/>
          <w:sz w:val="20"/>
          <w:szCs w:val="20"/>
        </w:rPr>
        <w:t>Strategy, discovery, roadmaps, PRDs, customer journeys, workflows, adoption, launch, iteration, eCommerce and fulfillment</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Data &amp; Technical: </w:t>
      </w:r>
      <w:r w:rsidRPr="00455873">
        <w:rPr>
          <w:color w:val="1E1E1E"/>
          <w:sz w:val="20"/>
          <w:szCs w:val="20"/>
        </w:rPr>
        <w:t>GA4, Firebase, funnels, KPIs, operational reporting, APIs, integrations, basic SQL, Jira, Figma, SAP R/3</w:t>
      </w:r>
    </w:p>
    <w:p w14:paraId="789B73F3" w14:textId="77777777" w:rsidR="003B0747" w:rsidRDefault="00000000">
      <w:pPr>
        <w:spacing w:after="7" w:line="250" w:lineRule="auto"/>
      </w:pPr>
      <w:r w:rsidRPr="00455873">
        <w:rPr>
          <w:b/>
          <w:color w:val="1F4E79"/>
          <w:sz w:val="20"/>
          <w:szCs w:val="20"/>
        </w:rPr>
        <w:t>Leadership, AI</w:t>
      </w:r>
      <w:r>
        <w:rPr>
          <w:b/>
          <w:color w:val="1F4E79"/>
          <w:sz w:val="20"/>
          <w:szCs w:val="20"/>
        </w:rPr>
        <w:t xml:space="preserve"> &amp; Languages: </w:t>
      </w:r>
      <w:r>
        <w:rPr>
          <w:color w:val="1E1E1E"/>
          <w:sz w:val="20"/>
          <w:szCs w:val="20"/>
        </w:rPr>
        <w:t>Cross-functional delivery, vendor management, Claude, ChatGPT, Cursor, Codex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