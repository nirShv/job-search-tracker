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DIGITAL PROJECT MANAGER | CRM, CLIENT DELIVERY &amp; GO-LIVE</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Hands-on Digital Project and Product Manager with experience delivering B2B SaaS, Web, CRM, eCommerce, integration, and operational initiatives from requirements and planning through development, QA, Go-Live, support, and continuous improvement. Translates client, business, user, and operational needs into specifications, work plans, UX flows, acceptance criteria, dependencies, and actionable tasks. Coordinates development, design, business analysis, QA, Data, Operations, clients, and external vendors while maintaining clear ownership of scope, budgets, risks, readiness, and issue resolution.</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end-to-end delivery for a B2B SaaS product, coordinating digital initiatives from discovery and requirements through development, QA, launch, support, and iteration.</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Translate client, business, user, Support, Sales, and operational needs into requirements, specifications, UX flows, user stories, acceptance criteria, and tasks.</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Run concurrent CRM and digital workstreams while tracking scope, schedules, budgets, dependencies, risks, blockers, defects, testing, and Go-Live readiness.</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Coordinate Engineering, UX, QA, Data, business teams, clients, and external vendors using Agile/Scrum, Jira, Figma, Monday.com, and MS Project.</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Led API integrations with Green Invoice, Isracard, PayMe, and CRM systems, working through documentation, requirements, flow validation, dependencies, and issue resolution.</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Use Claude, ChatGPT, Cursor, and Codex for research, specifications, UX and solution exploration, working prototypes, and technical feasibility validation.</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led a D2C eCommerce product, with end-to-end responsibility for the digital platform, customer experience, operations, suppliers, staffing, budget, and GTM execution.</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Acted as product owner and primary client for an external development company, leading discovery, requirements, UX, delivery reviews, testing, launch, bug resolution, and new features.</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Managed parallel workstreams and vendors across technology, marketing, logistics, packaging, payments, and customer service, coordinating priorities, handoffs, and execution.</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Created work procedures, established an operating center, recruited and managed approximately 20 employees, and used operational data to improve delivery and service processes.</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Digital Project Delivery: </w:t>
      </w:r>
      <w:r w:rsidRPr="00455873">
        <w:rPr>
          <w:color w:val="1E1E1E"/>
          <w:sz w:val="20"/>
          <w:szCs w:val="20"/>
        </w:rPr>
        <w:t>CRM and Web initiatives, requirements, specifications, work plans, budgets, risks, QA, Go-Live and support</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Tools &amp; Systems: </w:t>
      </w:r>
      <w:r w:rsidRPr="00455873">
        <w:rPr>
          <w:color w:val="1E1E1E"/>
          <w:sz w:val="20"/>
          <w:szCs w:val="20"/>
        </w:rPr>
        <w:t>Jira, Figma, Monday.com, MS Project, APIs, CRM, GA4, Firebase, SAP R/3 and basic SQL</w:t>
      </w:r>
    </w:p>
    <w:p w14:paraId="789B73F3" w14:textId="77777777" w:rsidR="003B0747" w:rsidRDefault="00000000">
      <w:pPr>
        <w:spacing w:after="7" w:line="250" w:lineRule="auto"/>
      </w:pPr>
      <w:r w:rsidRPr="00455873">
        <w:rPr>
          <w:b/>
          <w:color w:val="1F4E79"/>
          <w:sz w:val="20"/>
          <w:szCs w:val="20"/>
        </w:rPr>
        <w:t>Client Execution</w:t>
      </w:r>
      <w:r>
        <w:rPr>
          <w:b/>
          <w:color w:val="1F4E79"/>
          <w:sz w:val="20"/>
          <w:szCs w:val="20"/>
        </w:rPr>
        <w:t xml:space="preserve"> &amp; Languages: </w:t>
      </w:r>
      <w:r>
        <w:rPr>
          <w:color w:val="1E1E1E"/>
          <w:sz w:val="20"/>
          <w:szCs w:val="20"/>
        </w:rPr>
        <w:t>Development, design, QA, business and vendor coordination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