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PRODUCT MANAGER | E2E PRODUCT LEADERSHIP, KPIS &amp; TECHNICAL EXECUTION</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and builder with 5+ years of experience owning digital products from customer and market discovery through strategy, roadmaps, requirements, UX, delivery, launch, KPIs, and continuous improvement. Combines product leadership at CallApp with founder/operator experience building and running a D2C eCommerce product. Skilled at defining problems before solutions, turning ambiguous customer and business needs into clear priorities, making tradeoffs, and aligning Engineering, UX, Data, Marketing, Support, Sales, Operations, leadership, and vendors. Brings technical fluency, analytical judgment, startup experience, and hands-on AI-assisted execution.</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backlog, day-to-day decisions, and end-to-end delivery for a B2B SaaS product enabling branded and verified caller identity.</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Work from customer, user, Support, Sales, business, operational, market, and competitive input to define problems, prioritize opportunities, and shape product direction.</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decisions into PRDs, user stories, UX flows, acceptance criteria, edge cases, business rules, and prioritized development tasks using Jira and Figma.</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Align Engineering, UX, QA, Data, Marketing, Operations, senior leadership, and external vendors on scope, dependencies, tradeoffs, release readiness, and outcomes.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Define and monitor product signals through GA4 and Firebase funnels, user behavior, defects, and support insight; mobile traffic share increased from 10% to 60% after mobile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workflows to research markets, explore alternatives, draft specifications, simulate feature behavior, build lightweight prototypes, and validate feasibility with Engineering.</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taking it from market need and product definition through launch, customer acquisition, service delivery, operations, and ongoing optimization.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Owned the digital platform, customer journey, suppliers, staffing, budget, fulfillment, support, and go-to-market execution in a fast-moving entrepreneurial environment.</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an external development company from requirements and UX through delivery, acceptance testing, launch, bug resolution, post-launch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Used direct customer feedback, user behavior, sales trends, and operational data to identify friction, make tradeoffs, and improve product and business performance.</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Product Leadership: </w:t>
      </w:r>
      <w:r w:rsidRPr="00455873">
        <w:rPr>
          <w:color w:val="1E1E1E"/>
          <w:sz w:val="20"/>
          <w:szCs w:val="20"/>
        </w:rPr>
        <w:t>Strategy, discovery, roadmaps, problem definition, prioritization, PRDs, user stories, UX flows, acceptance criteria,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Data &amp; Technical: </w:t>
      </w:r>
      <w:r w:rsidRPr="00455873">
        <w:rPr>
          <w:color w:val="1E1E1E"/>
          <w:sz w:val="20"/>
          <w:szCs w:val="20"/>
        </w:rPr>
        <w:t>KPIs, GA4, Firebase, funnels, APIs, integrations, basic SQL, JavaScript, full-stack foundations, Jira, Figma</w:t>
      </w:r>
    </w:p>
    <w:p w14:paraId="789B73F3" w14:textId="77777777" w:rsidR="003B0747" w:rsidRDefault="00000000">
      <w:pPr>
        <w:spacing w:after="7" w:line="250" w:lineRule="auto"/>
      </w:pPr>
      <w:r w:rsidRPr="00455873">
        <w:rPr>
          <w:b/>
          <w:color w:val="1F4E79"/>
          <w:sz w:val="20"/>
          <w:szCs w:val="20"/>
        </w:rPr>
        <w:t>Builder, AI</w:t>
      </w:r>
      <w:r>
        <w:rPr>
          <w:b/>
          <w:color w:val="1F4E79"/>
          <w:sz w:val="20"/>
          <w:szCs w:val="20"/>
        </w:rPr>
        <w:t xml:space="preserve"> &amp; Languages: </w:t>
      </w:r>
      <w:r>
        <w:rPr>
          <w:color w:val="1E1E1E"/>
          <w:sz w:val="20"/>
          <w:szCs w:val="20"/>
        </w:rPr>
        <w:t>Startup operations, Claude, ChatGPT, Cursor, Codex, stakeholder/vendor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