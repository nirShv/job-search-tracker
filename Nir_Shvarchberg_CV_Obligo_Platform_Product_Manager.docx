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PLATFORM PRODUCT MANAGER | APIS, INTEGRATIONS &amp; OPERATIONAL WORKFLOWS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Platform-oriented Product Manager with 5+ years of experience across B2B SaaS and digital products, API integrations, payment-related flows, operational workflows, and multi-system delivery. Translates customer and business needs into structured requirements, data flows, business rules, UX flows, acceptance criteria, and prioritized roadmaps. Led integrations with invoicing, payment, and CRM providers and brings hands-on founder/operator experience connecting digital journeys with service delivery, suppliers, fulfillment, and reporting. Combines technical fluency, systems thinking, and close Engineering collaboration to simplify complex processes and reduce operational friction.</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strategy, roadmap, and end-to-end delivery for a B2B SaaS product spanning onboarding, verification, activation, subscriptions, payments, and business-profile management.</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business, Support, Sales, and operational needs into PRDs, business rules, user stories, UX flows, acceptance criteria, edge cases, and prioritized platform capabilities.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Green Invoice, Isracard, PayMe, and CRM systems, reading technical documentation, mapping data flows and dependencies, validating end-to-end behavior, and resolving cross-system issues.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Partner with Engineering, UX, QA, Data, Operations, business teams, and external vendors to balance immediate delivery needs with consistent product behavior and maintainable workflows.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support signals, defects, and operational insights to identify bottlenecks, prioritize improvements, and validate outcomes after release.</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AI-assisted research, specifications, UX exploration, working prototypes, and technical feasibility checks to clarify alternatives and accelerate cross-functional decisions.</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connecting farmers directly with consumers, with end-to-end ownership of the digital platform and the operational systems supporting it.</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Designed workflows across supplier intake, order processing, fulfillment, delivery, returns, customer service, payment processing, reporting, and day-to-day exception handling.</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from UX and delivery through acceptance testing, launch, bug resolution, changes,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Used user, sales, service, and operational data to improve customer journeys, reduce friction, refine handoffs, and prioritize product and workflow improvements.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Platform Product: </w:t>
      </w:r>
      <w:r w:rsidRPr="00455873">
        <w:rPr>
          <w:color w:val="1E1E1E"/>
          <w:sz w:val="20"/>
          <w:szCs w:val="20"/>
        </w:rPr>
        <w:t>Product strategy, roadmaps, PRDs, business rules, workflows, data flows, integrations, user stories, acceptance criteria,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Technical, Payments &amp; Data: </w:t>
      </w:r>
      <w:r w:rsidRPr="00455873">
        <w:rPr>
          <w:color w:val="1E1E1E"/>
          <w:sz w:val="20"/>
          <w:szCs w:val="20"/>
        </w:rPr>
        <w:t>APIs, Green Invoice, Isracard, PayMe, CRM, GA4, Firebase, basic SQL, JavaScript, SAP R/3, Jira, Figma</w:t>
      </w:r>
    </w:p>
    <w:p w14:paraId="789B73F3" w14:textId="77777777" w:rsidR="003B0747" w:rsidRDefault="00000000">
      <w:pPr>
        <w:spacing w:after="7" w:line="250" w:lineRule="auto"/>
      </w:pPr>
      <w:r w:rsidRPr="00455873">
        <w:rPr>
          <w:b/>
          <w:color w:val="1F4E79"/>
          <w:sz w:val="20"/>
          <w:szCs w:val="20"/>
        </w:rPr>
        <w:t>Operations, AI</w:t>
      </w:r>
      <w:r>
        <w:rPr>
          <w:b/>
          <w:color w:val="1F4E79"/>
          <w:sz w:val="20"/>
          <w:szCs w:val="20"/>
        </w:rPr>
        <w:t xml:space="preserve"> &amp; Languages: </w:t>
      </w:r>
      <w:r>
        <w:rPr>
          <w:color w:val="1E1E1E"/>
          <w:sz w:val="20"/>
          <w:szCs w:val="20"/>
        </w:rPr>
        <w:t>Operational workflows, process improvement, Claude, ChatGPT, Cursor, Codex, stakeholder/vendor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