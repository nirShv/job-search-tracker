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B2B2C, ECOMMERCE, FUNNELS &amp; MONETIZATION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eCommerce, funnels, user experience, monetization, and data-driven roadmaps. Owns products from discovery and requirements through UX, development, launch, measurement, and continuous optimization. Currently leads onboarding, verification, activation, subscription, and payment-related journeys at CallApp, using GA4 and Firebase to identify friction and improve conversion. Previously founded and operated a D2C eCommerce product, combining customer insight, commercial judgment, and hands-on execution across product, marketing, service, suppliers, fulfillment, and external development partners.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branded and verified caller identity experiences within CallApp's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business-profile creation, activation, subscription, payment, and customer-facing web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and business needs into PRDs, UX flows, user stories, acceptance criteria, edge cases, and prioritized backlogs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drop-offs and prioritize improvements; mobile traffic share increased from 10% to 60% after mobile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through pricing, subscription logic, activation, and payment-related journeys; led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priorities, tradeoffs, delivery, launch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storefront,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Growth: </w:t>
      </w:r>
      <w:r w:rsidRPr="00455873">
        <w:rPr>
          <w:color w:val="1E1E1E"/>
          <w:sz w:val="20"/>
          <w:szCs w:val="20"/>
        </w:rPr>
        <w:t>B2B2C, B2C, eCommerce, product strategy, roadmaps, discovery, PRDs, onboarding, activation, monetization, subscriptions, payments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Funnels, UX &amp; Data: </w:t>
      </w:r>
      <w:r w:rsidRPr="00455873">
        <w:rPr>
          <w:color w:val="1E1E1E"/>
          <w:sz w:val="20"/>
          <w:szCs w:val="20"/>
        </w:rPr>
        <w:t>GA4, Firebase, funnel analysis, user behavior, conversion optimization, customer journeys, market research,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Agile/Scrum, APIs, integrations, Claude, ChatGPT, Cursor, Codex,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