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DIGITAL PROJECT MANAGER | WEB DELIVERY, AGILE &amp; SYSTEM ANALYSIS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Project and Product Manager with experience delivering B2B SaaS, web and mobile-oriented products, eCommerce platforms, API integrations, ERP implementation, and operational initiatives from planning through launch and post-release support. Translates business, user, and client needs into requirements, specifications, work plans, user stories, acceptance criteria, dependencies, and actionable tasks. Coordinates Engineering, UX, QA, Data, Infrastructure-facing stakeholders, and vendors using Agile, Jira, Figma, Monday.com, and MS Project. Brings technical fluency and structured delivery without claiming cybersecurity, HLD/LLD architecture, or hands-on security expertise.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roadmap and end-to-end delivery for a B2B SaaS product, coordinating work from discovery and requirements through development, QA, launch, KPI tracking, and continuous improvement.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Support, Sales, business, and operational input into clear PRDs, user stories, UX flows, acceptance criteria, business rules, edge cases, and development tasks.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Run parallel workstreams across onboarding, verification, activation, subscriptions, payments, analytics, and integrations while tracking scope, dependencies, blockers, defects, and release readiness.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Support, Sales, senior stakeholders, and external vendors using Agile/Scrum, Jira, and Figma.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Led API integrations with Green Invoice, Isracard, PayMe, and CRM systems, working through documentation, requirements, flow validation, dependencies, and issue resolution.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research, specifications, UX and solution exploration, working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led a D2C eCommerce product, with end-to-end responsibility for the digital platform, customer experience, operations, suppliers, staffing, budget, and GTM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Acted as product owner and primary client for an external development company, leading discovery, requirements, UX, delivery reviews, testing, launch, bug resolution, and new features.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parallel workstreams and vendors across technology, marketing, logistics, packaging, payments, and customer service, coordinating priorities, handoffs, and execution.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Created work procedures, established an operating center, recruited and managed approximately 20 employees, and used operational data to improve delivery and service processes.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Project Delivery: </w:t>
      </w:r>
      <w:r w:rsidRPr="00455873">
        <w:rPr>
          <w:color w:val="1E1E1E"/>
          <w:sz w:val="20"/>
          <w:szCs w:val="20"/>
        </w:rPr>
        <w:t>Planning, scope, timelines, dependencies, risks, requirements, specifications, user stories, acceptance testing, release readiness, Agile/Scrum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Tools &amp; Technical: </w:t>
      </w:r>
      <w:r w:rsidRPr="00455873">
        <w:rPr>
          <w:color w:val="1E1E1E"/>
          <w:sz w:val="20"/>
          <w:szCs w:val="20"/>
        </w:rPr>
        <w:t>Jira, Figma, Confluence, Monday.com, MS Project, APIs, CRM, GA4, Firebase, SAP R/3, basic SQL, JavaScript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Collaboration,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teams, stakeholder/vendor management, Claude, ChatGPT, Cursor, Codex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