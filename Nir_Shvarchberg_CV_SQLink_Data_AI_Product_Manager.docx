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TECHNICAL PRODUCT MANAGER | DATA, API INTEGRATIONS &amp; AI-ASSISTED EXECUTION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Technical Product Manager with 5+ years of experience across B2B/B2C digital products, API integrations, analytics, operational data, and data-driven execution. Owns products from discovery and roadmap definition through requirements, UX, delivery, launch, measurement, and iteration. At CallApp, leads complex onboarding, verification, activation, subscription, and payment-related flows while coordinating Engineering, QA, Data, UX, business stakeholders, and external vendors. Combines GA4 and Firebase analysis, basic SQL and full-stack foundations, hands-on integration work, and AI-assisted research, documentation, prototyping, and technical exploration.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backlog, and end-to-end delivery for a B2B SaaS product spanning onboarding, phone verification, business profiles, activation, subscriptions, payments, and customer-facing flows.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business, user, Support, Sales, operational, and data needs into PRDs, user stories, UX flows, business rules, acceptance criteria, edge cases, and prioritized development tasks.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QA, Data, UX, Marketing, senior stakeholders, and external vendors on requirements, dependencies, testing, defects, release readiness, and post-launch follow-up.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API integrations with Green Invoice, Isracard, PayMe, and CRM systems, reading technical documentation, mapping data flows, validating end-to-end behavior, and resolving cross-system issues.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event and funnel data to monitor user progression, identify drop-offs, and prioritize improvements; mobile traffic share increased from 10% to 60% after mobile UX and campaign-flow changes.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to research solutions, structure requirements, draft specifications and documentation, analyze options, create working prototypes, and support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managed a D2C eCommerce product connecting farmers directly with consumers, with end-to-end ownership of the digital platform, customer experience, operations, suppliers, staffing, and budget.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and delivery through acceptance testing, launch, bug resolution, post-launch changes, and new features.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technology, marketing, logistics, payment-processing, and credit-card vendors, coordinating decisions, delivery, operational dependencies, and issue resolution.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Analyzed user behavior, sales, service, and operational data and built reporting workflows to improve customer journeys, delivery processes, prioritization, and day-to-day decisions.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Integration: </w:t>
      </w:r>
      <w:r w:rsidRPr="00455873">
        <w:rPr>
          <w:color w:val="1E1E1E"/>
          <w:sz w:val="20"/>
          <w:szCs w:val="20"/>
        </w:rPr>
        <w:t>Product strategy, roadmaps, PRDs, user stories, acceptance criteria, APIs, data flows, integrations, testing, release readiness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Data &amp; Analytics: </w:t>
      </w:r>
      <w:r w:rsidRPr="00455873">
        <w:rPr>
          <w:color w:val="1E1E1E"/>
          <w:sz w:val="20"/>
          <w:szCs w:val="20"/>
        </w:rPr>
        <w:t>GA4, Firebase, event tracking, funnel analysis, KPIs, user behavior, operational reporting, basic SQL,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Technical,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JavaScript, full-stack foundations, Claude, ChatGPT, Cursor, Codex, prototyping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