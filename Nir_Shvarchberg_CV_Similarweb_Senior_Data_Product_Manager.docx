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SENIOR PRODUCT MANAGER | ECOMMERCE, ANALYTICS &amp; DATA-DRIVEN PRODUCTS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Product Manager with 5+ years of experience across eCommerce, B2B/B2C digital products, analytics, operational data, funnels, API integrations, and data-driven product decisions. Owns products from discovery and roadmap definition through requirements, delivery, launch, measurement, and iteration. Uses GA4 and Firebase to analyze user progression and identify drop-offs, has built analytical tools and reporting workflows, and brings founder/operator experience using customer, sales, service, and fulfillment data to improve an eCommerce business. Combines systems thinking, technical fluency, AI-assisted workflows, and strong collaboration across Engineering, Data, UX, and business teams.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strategy, roadmap, and end-to-end delivery for a B2B SaaS product spanning onboarding, verification, activation, subscriptions, payments, and customer-facing web/mobile flows.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 and Firebase event and funnel data, user behavior, support signals, defects, and operational insight to identify drop-offs, prioritize improvements, and monitor outcomes.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business, user, data, and operational needs into PRDs, user stories, acceptance criteria, business rules, edge cases, metrics, and prioritized development tasks.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Coordinate Engineering, QA, Data, UX, Marketing, business stakeholders, and external vendors on requirements, dependencies, data questions, testing, release readiness, and follow-up actions.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Led API integrations with Green Invoice, Isracard, PayMe, and CRM systems, reading documentation, mapping data flows, validating end-to-end behavior, and resolving cross-system issues.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Claude, ChatGPT, Cursor, and Codex for research, documentation, analysis, solution exploration, working prototypes, and technical feasibility validation.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managed a D2C eCommerce product connecting farmers directly with consumers, owning the platform, customer journey, operations, suppliers, staffing, budget, and performance.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Analyzed user behavior, sales trends, service data, and operational performance to identify bottlenecks, improve conversion and fulfillment workflows, and prioritize product changes.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Built reporting and analysis workflows to improve visibility and decision-making across the customer journey, supplier processes, fulfillment, delivery, and service operations.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Defined requirements and managed an external development company from UX planning and delivery through testing, launch, bug resolution, iterative changes, and new features.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Product &amp; eCommerce: </w:t>
      </w:r>
      <w:r w:rsidRPr="00455873">
        <w:rPr>
          <w:color w:val="1E1E1E"/>
          <w:sz w:val="20"/>
          <w:szCs w:val="20"/>
        </w:rPr>
        <w:t>Strategy, roadmaps, discovery, PRDs, customer journeys, conversion, marketplace-like workflows, launch and iteration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Data &amp; Analytics: </w:t>
      </w:r>
      <w:r w:rsidRPr="00455873">
        <w:rPr>
          <w:color w:val="1E1E1E"/>
          <w:sz w:val="20"/>
          <w:szCs w:val="20"/>
        </w:rPr>
        <w:t>GA4, Firebase, event tracking, funnel analysis, KPIs, user behavior, operational data modeling, reporting, basic SQL, APIs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Technical, AI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Integrations, JavaScript, full-stack foundations, Claude, ChatGPT, Cursor, Codex, Jira, Figma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