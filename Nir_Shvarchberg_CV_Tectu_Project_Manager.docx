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SOFTWARE IMPLEMENTATION PROJECT MANAGER | DELIVERY &amp; OPERATIONS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Project and Product Manager with experience delivering software, B2B SaaS, eCommerce, ERP, integration, and operational initiatives from requirements and planning through development, QA, implementation, Go-Live, and support. Converts business and user needs into specifications, work plans, schedules, dependencies, risks, acceptance criteria, and actionable tasks. Coordinates Engineering, UX, QA, Data, Operations, stakeholders, and external vendors while maintaining visibility into budgets, blockers, readiness, and outcomes. Brings hands-on SAP implementation, external development management, UAT, training, and practical founder/operator accountability.</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roadmap and end-to-end delivery for a B2B SaaS product, coordinating work from discovery and requirements through development, QA, launch, KPI tracking, and continuous improvement.</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Support, Sales, business, and operational input into clear PRDs, user stories, UX flows, acceptance criteria, business rules, edge cases, and development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Run concurrent software workstreams while tracking scope, schedules, dependencies, risks, blockers, defects, acceptance criteria, and implementation readiness.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Operations, senior stakeholders, and vendors using Agile/Scrum, Jira, Figma, Monday.com, and MS Project.</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working through documentation, requirements, flow validation, dependencies, and issue resolution.</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research, specifications, UX and solution exploration, working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with end-to-end responsibility for the digital platform, customer experience, operations, suppliers, staffing, budget, and GTM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requirements, UX, delivery reviews, acceptance testing, launch, bug resolution, and new features.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parallel workstreams and vendors across technology, marketing, logistics, packaging, payments, and customer service, coordinating priorities, handoffs, and execution.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Created work procedures, established an operating center, recruited and managed approximately 20 employees, and used operational data to improve delivery and service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Software Implementation: </w:t>
      </w:r>
      <w:r w:rsidRPr="00455873">
        <w:rPr>
          <w:color w:val="1E1E1E"/>
          <w:sz w:val="20"/>
          <w:szCs w:val="20"/>
        </w:rPr>
        <w:t>Requirements, specifications, plans, schedules, budgets, dependencies, risks, UAT, Go-Live, support and improvement</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Tools &amp; Technical: </w:t>
      </w:r>
      <w:r w:rsidRPr="00455873">
        <w:rPr>
          <w:color w:val="1E1E1E"/>
          <w:sz w:val="20"/>
          <w:szCs w:val="20"/>
        </w:rPr>
        <w:t>Jira, Figma, Monday.com, MS Project, APIs, CRM, GA4, Firebase, SAP R/3, basic SQL</w:t>
      </w:r>
    </w:p>
    <w:p w14:paraId="789B73F3" w14:textId="77777777" w:rsidR="003B0747" w:rsidRDefault="00000000">
      <w:pPr>
        <w:spacing w:after="7" w:line="250" w:lineRule="auto"/>
      </w:pPr>
      <w:r w:rsidRPr="00455873">
        <w:rPr>
          <w:b/>
          <w:color w:val="1F4E79"/>
          <w:sz w:val="20"/>
          <w:szCs w:val="20"/>
        </w:rPr>
        <w:t>Delivery Leadership</w:t>
      </w:r>
      <w:r>
        <w:rPr>
          <w:b/>
          <w:color w:val="1F4E79"/>
          <w:sz w:val="20"/>
          <w:szCs w:val="20"/>
        </w:rPr>
        <w:t xml:space="preserve"> &amp; Languages: </w:t>
      </w:r>
      <w:r>
        <w:rPr>
          <w:color w:val="1E1E1E"/>
          <w:sz w:val="20"/>
          <w:szCs w:val="20"/>
        </w:rPr>
        <w:t>Cross-functional coordination, vendor management and issue resolution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