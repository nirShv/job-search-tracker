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DIGITAL PRODUCT MANAGER | CUSTOMER JOURNEYS, PAYMENTS &amp; ANALYTICS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Product Manager with 5+ years of experience across B2B and B2C digital products, consumer journeys, subscriptions, payments, eCommerce, funnels, and data-driven optimization. Owns products from discovery and roadmap definition through UX, requirements, delivery, launch, KPI tracking, and iteration. At CallApp, leads onboarding, verification, activation, subscription, and payment-related flows and uses GA4 and Firebase to identify friction. Earlier founder/operator experience adds hands-on ownership of digital purchases, service, vendors, fulfillment, and the operational processes supporting reliable customer experiences.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product strategy, roadmap, and delivery for branded and verified digital caller experiences across business-facing Web journeys and a consumer mobile ecosystem.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onboarding, verification, profile creation, activation, subscription, payment, and customer-facing flows from discovery through launch and iteration.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user behavior, business needs, Support and Sales input, and operational constraints into PRDs, UX flows, acceptance criteria, edge cases, and priorities.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user behavior, defects, and support signals to identify drop-offs and guide measurable product improvements.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Shape monetization and service journeys through pricing, subscription logic, activation, payments, and integrations with invoicing, card-payment, and CRM providers.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Align Engineering, UX, QA, Data, Marketing, Operations, senior stakeholders, and vendors on tradeoffs, delivery, release readiness, and measurable outcomes.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digital platform, customer journey,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 feedback, user behavior, sales trends, and operational data to improve product discovery, purchase journeys, service delivery, and fulfillment workflows.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through delivery, acceptance testing, launch, bug resolution, and new features.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marketing, logistics, packaging, payment-processing, and credit-card vendors across the complete digital and operational journey.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Digital Product: </w:t>
      </w:r>
      <w:r w:rsidRPr="00455873">
        <w:rPr>
          <w:color w:val="1E1E1E"/>
          <w:sz w:val="20"/>
          <w:szCs w:val="20"/>
        </w:rPr>
        <w:t>Strategy, discovery, roadmaps, PRDs, customer journeys, onboarding, subscriptions, payments, launch and iteration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UX &amp; Analytics: </w:t>
      </w:r>
      <w:r w:rsidRPr="00455873">
        <w:rPr>
          <w:color w:val="1E1E1E"/>
          <w:sz w:val="20"/>
          <w:szCs w:val="20"/>
        </w:rPr>
        <w:t>GA4, Firebase, funnels, KPIs, user behavior, customer journeys, APIs, integrations, Jira and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delivery and stakeholder/vendor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